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9BC" w:rsidRDefault="0078310D">
      <w:pPr>
        <w:pStyle w:val="Title"/>
      </w:pPr>
      <w:r>
        <w:t>Priyanka Patil</w:t>
      </w:r>
      <w:r w:rsidR="003B09D5">
        <w:t xml:space="preserve"> </w:t>
      </w:r>
    </w:p>
    <w:p w:rsidR="00DB2AD5" w:rsidRDefault="0078310D">
      <w:r>
        <w:t xml:space="preserve">Email: </w:t>
      </w:r>
      <w:r>
        <w:t>mahagaonkarpm@gmail.com</w:t>
      </w:r>
      <w:r>
        <w:br/>
        <w:t>P</w:t>
      </w:r>
      <w:r>
        <w:t>hone: +91-9503445467</w:t>
      </w:r>
    </w:p>
    <w:bookmarkStart w:id="0" w:name="_GoBack"/>
    <w:p w:rsidR="0078310D" w:rsidRDefault="0078310D">
      <w:r w:rsidRPr="003B09D5">
        <w:rPr>
          <w:sz w:val="18"/>
          <w:szCs w:val="18"/>
        </w:rPr>
        <w:fldChar w:fldCharType="begin"/>
      </w:r>
      <w:r w:rsidRPr="003B09D5">
        <w:rPr>
          <w:sz w:val="18"/>
          <w:szCs w:val="18"/>
        </w:rPr>
        <w:instrText xml:space="preserve"> HYPERLINK "https://www.linkedin.com/in/priyanka-patil-1a7207212/" </w:instrText>
      </w:r>
      <w:r w:rsidRPr="003B09D5">
        <w:rPr>
          <w:sz w:val="18"/>
          <w:szCs w:val="18"/>
        </w:rPr>
        <w:fldChar w:fldCharType="separate"/>
      </w:r>
      <w:r w:rsidRPr="003B09D5">
        <w:rPr>
          <w:rStyle w:val="Hyperlink"/>
          <w:sz w:val="18"/>
          <w:szCs w:val="18"/>
        </w:rPr>
        <w:t>Priyanka Pat</w:t>
      </w:r>
      <w:r w:rsidRPr="003B09D5">
        <w:rPr>
          <w:rStyle w:val="Hyperlink"/>
          <w:sz w:val="18"/>
          <w:szCs w:val="18"/>
        </w:rPr>
        <w:t>i</w:t>
      </w:r>
      <w:r w:rsidRPr="003B09D5">
        <w:rPr>
          <w:rStyle w:val="Hyperlink"/>
          <w:sz w:val="18"/>
          <w:szCs w:val="18"/>
        </w:rPr>
        <w:t>l | LinkedIn</w:t>
      </w:r>
      <w:r w:rsidRPr="003B09D5">
        <w:rPr>
          <w:sz w:val="18"/>
          <w:szCs w:val="18"/>
        </w:rPr>
        <w:fldChar w:fldCharType="end"/>
      </w:r>
    </w:p>
    <w:bookmarkEnd w:id="0"/>
    <w:p w:rsidR="002139BC" w:rsidRDefault="0078310D">
      <w:pPr>
        <w:pStyle w:val="Heading1"/>
      </w:pPr>
      <w:r>
        <w:t>Professional Summary</w:t>
      </w:r>
    </w:p>
    <w:p w:rsidR="002139BC" w:rsidRDefault="0082324F">
      <w:r w:rsidRPr="0082324F">
        <w:t xml:space="preserve">Senior Data Analyst | Business Intelligence Developer </w:t>
      </w:r>
      <w:r w:rsidR="0078310D">
        <w:t xml:space="preserve">with 8+ years of experience across Banking, Pharmaceutical, and Agronomic domains. Expertise in Qlik Sense, </w:t>
      </w:r>
      <w:r w:rsidR="0078310D">
        <w:t>QlikView, SQL, Python, Tableau, data modeling, dashboard development, and stakeholder management. Experienced in delivering end-to-end BI solutions, Agile project delivery, and AI-powered automation using n8n, RAG, Vapi, Zapier, Lovable, and Cursor AI.</w:t>
      </w:r>
    </w:p>
    <w:p w:rsidR="00142645" w:rsidRDefault="00142645" w:rsidP="00142645">
      <w:pPr>
        <w:pStyle w:val="Heading1"/>
      </w:pPr>
      <w:r>
        <w:t>Core Competencies</w:t>
      </w:r>
    </w:p>
    <w:p w:rsidR="00142645" w:rsidRDefault="00142645" w:rsidP="00142645"/>
    <w:p w:rsidR="00142645" w:rsidRDefault="00142645" w:rsidP="00142645">
      <w:r>
        <w:t>• Business Intelligence</w:t>
      </w:r>
    </w:p>
    <w:p w:rsidR="00142645" w:rsidRDefault="00142645" w:rsidP="00142645">
      <w:r>
        <w:t>• Data Analytics</w:t>
      </w:r>
    </w:p>
    <w:p w:rsidR="00142645" w:rsidRDefault="00142645" w:rsidP="00142645">
      <w:r>
        <w:t>• Dashboard Development</w:t>
      </w:r>
    </w:p>
    <w:p w:rsidR="00142645" w:rsidRDefault="00142645" w:rsidP="00142645">
      <w:r>
        <w:t>• Data Modeling</w:t>
      </w:r>
    </w:p>
    <w:p w:rsidR="00142645" w:rsidRDefault="00142645" w:rsidP="00142645">
      <w:r>
        <w:t>• Agile Delivery</w:t>
      </w:r>
    </w:p>
    <w:p w:rsidR="00142645" w:rsidRDefault="00142645" w:rsidP="00142645">
      <w:r>
        <w:t>• AI Automation</w:t>
      </w:r>
    </w:p>
    <w:p w:rsidR="002139BC" w:rsidRDefault="0078310D">
      <w:pPr>
        <w:pStyle w:val="Heading1"/>
      </w:pPr>
      <w:r>
        <w:t>Tec</w:t>
      </w:r>
      <w:r>
        <w:t>hnical Skills</w:t>
      </w:r>
    </w:p>
    <w:p w:rsidR="002139BC" w:rsidRDefault="0078310D">
      <w:pPr>
        <w:pStyle w:val="ListBullet"/>
      </w:pPr>
      <w:r>
        <w:t>BI Tools: Qlik Sense, QlikView, Tableau</w:t>
      </w:r>
    </w:p>
    <w:p w:rsidR="002139BC" w:rsidRDefault="0078310D">
      <w:pPr>
        <w:pStyle w:val="ListBullet"/>
      </w:pPr>
      <w:r>
        <w:t>Programming: Python, Qlik Scripting</w:t>
      </w:r>
    </w:p>
    <w:p w:rsidR="002139BC" w:rsidRDefault="0078310D">
      <w:pPr>
        <w:pStyle w:val="ListBullet"/>
      </w:pPr>
      <w:r>
        <w:t>Database: SQL</w:t>
      </w:r>
    </w:p>
    <w:p w:rsidR="002139BC" w:rsidRDefault="0078310D">
      <w:pPr>
        <w:pStyle w:val="ListBullet"/>
      </w:pPr>
      <w:r>
        <w:t>Data Modeling: Star Schema, Snowflake Schema, Fact &amp; Dimension Modeling</w:t>
      </w:r>
    </w:p>
    <w:p w:rsidR="002139BC" w:rsidRDefault="0078310D">
      <w:pPr>
        <w:pStyle w:val="ListBullet"/>
      </w:pPr>
      <w:r>
        <w:t>AI &amp; Automation: n8n, RAG, Prompt Engineering, AI Voice Agents, Zapier</w:t>
      </w:r>
    </w:p>
    <w:p w:rsidR="002139BC" w:rsidRDefault="0078310D">
      <w:pPr>
        <w:pStyle w:val="ListBullet"/>
      </w:pPr>
      <w:r>
        <w:t>Methodolo</w:t>
      </w:r>
      <w:r>
        <w:t>gies: Agile, Scrum, UAT, Requirement Gathering, Stakeholder Management</w:t>
      </w:r>
    </w:p>
    <w:p w:rsidR="00DB2AD5" w:rsidRDefault="00DB2AD5" w:rsidP="00DB2AD5">
      <w:pPr>
        <w:pStyle w:val="ListBullet"/>
        <w:numPr>
          <w:ilvl w:val="0"/>
          <w:numId w:val="0"/>
        </w:numPr>
        <w:ind w:left="360"/>
      </w:pPr>
    </w:p>
    <w:p w:rsidR="00DB2AD5" w:rsidRDefault="00DB2AD5" w:rsidP="00DB2AD5">
      <w:pPr>
        <w:pStyle w:val="Heading1"/>
      </w:pPr>
      <w:r>
        <w:t>Tools &amp; Technologies</w:t>
      </w:r>
    </w:p>
    <w:p w:rsidR="00DB2AD5" w:rsidRDefault="00DB2AD5" w:rsidP="00DB2AD5">
      <w:pPr>
        <w:pStyle w:val="ListBullet"/>
        <w:numPr>
          <w:ilvl w:val="0"/>
          <w:numId w:val="0"/>
        </w:numPr>
      </w:pPr>
    </w:p>
    <w:p w:rsidR="00DB2AD5" w:rsidRDefault="00DB2AD5" w:rsidP="00DB2AD5">
      <w:pPr>
        <w:pStyle w:val="ListBullet"/>
      </w:pPr>
      <w:r>
        <w:lastRenderedPageBreak/>
        <w:t>Qlik Sense | QlikView | Tableau | SQL | Python | n8n | Zapier | Vapi | Cursor AI | Lovable | Google Sheets | Jira | Confluence</w:t>
      </w:r>
    </w:p>
    <w:p w:rsidR="002139BC" w:rsidRDefault="0078310D">
      <w:pPr>
        <w:pStyle w:val="Heading1"/>
      </w:pPr>
      <w:r>
        <w:t>P</w:t>
      </w:r>
      <w:r>
        <w:t>rofessional Experience</w:t>
      </w:r>
    </w:p>
    <w:p w:rsidR="002139BC" w:rsidRPr="00DB2AD5" w:rsidRDefault="0078310D">
      <w:pPr>
        <w:rPr>
          <w:sz w:val="24"/>
          <w:szCs w:val="24"/>
        </w:rPr>
      </w:pPr>
      <w:r w:rsidRPr="00DB2AD5">
        <w:rPr>
          <w:sz w:val="24"/>
          <w:szCs w:val="24"/>
        </w:rPr>
        <w:t>Senior Analyst | Citi, Pune | Aug 2023 – Present</w:t>
      </w:r>
    </w:p>
    <w:p w:rsidR="000D15D8" w:rsidRDefault="000D15D8"/>
    <w:p w:rsidR="00DB2AD5" w:rsidRDefault="00DB2AD5" w:rsidP="00DB2A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AD5">
        <w:rPr>
          <w:rFonts w:ascii="Times New Roman" w:eastAsia="Times New Roman" w:hAnsi="Times New Roman" w:cs="Times New Roman"/>
          <w:sz w:val="24"/>
          <w:szCs w:val="24"/>
        </w:rPr>
        <w:t>Developed and maintained enterprise Qlik Sense dashboards</w:t>
      </w:r>
      <w:r w:rsidR="009F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1A73" w:rsidRPr="00C729CA">
        <w:rPr>
          <w:rFonts w:ascii="Times New Roman" w:eastAsia="Times New Roman" w:hAnsi="Times New Roman" w:cs="Times New Roman"/>
          <w:sz w:val="24"/>
          <w:szCs w:val="24"/>
        </w:rPr>
        <w:t>independently</w:t>
      </w:r>
      <w:r w:rsidR="009F1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9F1A7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DB2AD5">
        <w:rPr>
          <w:rFonts w:ascii="Times New Roman" w:eastAsia="Times New Roman" w:hAnsi="Times New Roman" w:cs="Times New Roman"/>
          <w:sz w:val="24"/>
          <w:szCs w:val="24"/>
        </w:rPr>
        <w:t xml:space="preserve"> supporting</w:t>
      </w:r>
      <w:proofErr w:type="gramEnd"/>
      <w:r w:rsidRPr="00DB2AD5">
        <w:rPr>
          <w:rFonts w:ascii="Times New Roman" w:eastAsia="Times New Roman" w:hAnsi="Times New Roman" w:cs="Times New Roman"/>
          <w:sz w:val="24"/>
          <w:szCs w:val="24"/>
        </w:rPr>
        <w:t xml:space="preserve"> business stakeholders and ensuring 100% reporting accuracy. </w:t>
      </w:r>
    </w:p>
    <w:p w:rsidR="000D15D8" w:rsidRPr="00C729CA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9CA">
        <w:rPr>
          <w:rFonts w:ascii="Times New Roman" w:eastAsia="Times New Roman" w:hAnsi="Times New Roman" w:cs="Times New Roman"/>
          <w:sz w:val="24"/>
          <w:szCs w:val="24"/>
        </w:rPr>
        <w:t xml:space="preserve">Collaborated directly with Product Owners to gather business requirements, understand reporting needs, and translate them into analytical solutions. </w:t>
      </w:r>
    </w:p>
    <w:p w:rsidR="000D15D8" w:rsidRPr="00C729CA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9CA">
        <w:rPr>
          <w:rFonts w:ascii="Times New Roman" w:eastAsia="Times New Roman" w:hAnsi="Times New Roman" w:cs="Times New Roman"/>
          <w:sz w:val="24"/>
          <w:szCs w:val="24"/>
        </w:rPr>
        <w:t xml:space="preserve">Participated actively in Agile Scrum ceremonies including sprint planning, daily stand-ups, backlog refinement, and sprint reviews. </w:t>
      </w:r>
    </w:p>
    <w:p w:rsidR="000D15D8" w:rsidRPr="00C729CA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9CA">
        <w:rPr>
          <w:rFonts w:ascii="Times New Roman" w:eastAsia="Times New Roman" w:hAnsi="Times New Roman" w:cs="Times New Roman"/>
          <w:sz w:val="24"/>
          <w:szCs w:val="24"/>
        </w:rPr>
        <w:t>Developed front-end visualizations using Qlik Sense charts, expressions, set analysis, variables,</w:t>
      </w:r>
      <w:r w:rsidR="00DB2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2AD5" w:rsidRPr="00C729CA">
        <w:rPr>
          <w:rFonts w:ascii="Times New Roman" w:eastAsia="Times New Roman" w:hAnsi="Times New Roman" w:cs="Times New Roman"/>
          <w:sz w:val="24"/>
          <w:szCs w:val="24"/>
        </w:rPr>
        <w:t xml:space="preserve">KPIs, </w:t>
      </w:r>
      <w:proofErr w:type="gramStart"/>
      <w:r w:rsidR="00DB2AD5" w:rsidRPr="00C729CA">
        <w:rPr>
          <w:rFonts w:ascii="Times New Roman" w:eastAsia="Times New Roman" w:hAnsi="Times New Roman" w:cs="Times New Roman"/>
          <w:sz w:val="24"/>
          <w:szCs w:val="24"/>
        </w:rPr>
        <w:t>trends</w:t>
      </w:r>
      <w:r w:rsidR="00DB2A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9C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72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15D8" w:rsidRPr="00C729CA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9CA">
        <w:rPr>
          <w:rFonts w:ascii="Times New Roman" w:eastAsia="Times New Roman" w:hAnsi="Times New Roman" w:cs="Times New Roman"/>
          <w:sz w:val="24"/>
          <w:szCs w:val="24"/>
        </w:rPr>
        <w:t xml:space="preserve">Performed data analysis and validation using SQL to ensure data accuracy and consistency across reports. </w:t>
      </w:r>
    </w:p>
    <w:p w:rsidR="000D15D8" w:rsidRPr="00C729CA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9CA">
        <w:rPr>
          <w:rFonts w:ascii="Times New Roman" w:eastAsia="Times New Roman" w:hAnsi="Times New Roman" w:cs="Times New Roman"/>
          <w:sz w:val="24"/>
          <w:szCs w:val="24"/>
        </w:rPr>
        <w:t xml:space="preserve">Optimized dashboard performance by enhancing data models, calculations, and front-end objects. </w:t>
      </w:r>
    </w:p>
    <w:p w:rsidR="000D15D8" w:rsidRPr="00C729CA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9CA">
        <w:rPr>
          <w:rFonts w:ascii="Times New Roman" w:eastAsia="Times New Roman" w:hAnsi="Times New Roman" w:cs="Times New Roman"/>
          <w:sz w:val="24"/>
          <w:szCs w:val="24"/>
        </w:rPr>
        <w:t xml:space="preserve">Supported user acceptance testing (UAT) and resolved production issues efficiently. </w:t>
      </w:r>
      <w:r w:rsidR="0082324F" w:rsidRPr="0082324F">
        <w:rPr>
          <w:rFonts w:ascii="Times New Roman" w:eastAsia="Times New Roman" w:hAnsi="Times New Roman" w:cs="Times New Roman"/>
          <w:sz w:val="24"/>
          <w:szCs w:val="24"/>
        </w:rPr>
        <w:t>Conducted Data Quality checks to maintain high reporting accuracy</w:t>
      </w:r>
      <w:r w:rsidR="009F1A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39BC" w:rsidRPr="00DB2AD5" w:rsidRDefault="0078310D">
      <w:pPr>
        <w:rPr>
          <w:sz w:val="24"/>
          <w:szCs w:val="24"/>
        </w:rPr>
      </w:pPr>
      <w:r w:rsidRPr="00DB2AD5">
        <w:rPr>
          <w:sz w:val="24"/>
          <w:szCs w:val="24"/>
        </w:rPr>
        <w:t>Senior Data Analyst | Accenture, Pune | Jan 2022 – Aug 2023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 xml:space="preserve">Collaborated with business stakeholders and Product Owners to gather, </w:t>
      </w:r>
      <w:proofErr w:type="spellStart"/>
      <w:r w:rsidRPr="000D15D8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D15D8">
        <w:rPr>
          <w:rFonts w:ascii="Times New Roman" w:eastAsia="Times New Roman" w:hAnsi="Times New Roman" w:cs="Times New Roman"/>
          <w:sz w:val="24"/>
          <w:szCs w:val="24"/>
        </w:rPr>
        <w:t>, and document business requirements.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Participated in Agile Scrum ceremonies, including sprint planning, backlog refinement, and daily stand-up meetings.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Analyzed user stories and translated business requirements into scalable Qlik Sense solutions.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Designed and maintained Qlik Sense data models, QVD generation processes, and ETL workflows.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Developed dashboards, KPIs, dimensions, measures, variables, and advanced visualizations using Qlik Sense.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Implemented complex business logic, Set Analysis, and calculated measures to support reporting requirements.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Prepared functional and technical design documents for application enhancements and reporting solutions.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Performed data validation, Unit Testing, and UAT to ensure data accuracy and quality.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Supported deployment activities across QA, Stage, and Production environments, including post-deployment validation.</w:t>
      </w:r>
    </w:p>
    <w:p w:rsidR="000D15D8" w:rsidRPr="000D15D8" w:rsidRDefault="000D15D8" w:rsidP="000D15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5D8">
        <w:rPr>
          <w:rFonts w:ascii="Times New Roman" w:eastAsia="Times New Roman" w:hAnsi="Times New Roman" w:cs="Times New Roman"/>
          <w:sz w:val="24"/>
          <w:szCs w:val="24"/>
        </w:rPr>
        <w:t>Provided production support, troubleshooting, and issue resolution for business-critical BI applications.</w:t>
      </w:r>
    </w:p>
    <w:p w:rsidR="000D15D8" w:rsidRPr="000D15D8" w:rsidRDefault="000D15D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139BC" w:rsidRPr="00DB2AD5" w:rsidRDefault="0078310D">
      <w:pPr>
        <w:rPr>
          <w:sz w:val="24"/>
          <w:szCs w:val="24"/>
        </w:rPr>
      </w:pPr>
      <w:r w:rsidRPr="00DB2AD5">
        <w:rPr>
          <w:sz w:val="24"/>
          <w:szCs w:val="24"/>
        </w:rPr>
        <w:t>Data Analyst | Capgemini, Pune | Jun 2018 – Dec 2021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Collaborated with business stakeholders and clients to gather, analyze, and document business requirements.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Developed and maintained Qlik Sense/QlikView dashboards utilizing Star, Snowflake, and Galaxy schema-based data models.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Participated in requirement analysis, solution design discussions, and design review meetings to ensure alignment with business objectives.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Developed complex visualizations using Variables, Set Analysis, Aggregate Functions, and Mapping Functions to deliver actionable business insights.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Performed data validation, Unit Testing, User Acceptance Testing (UAT), and prepared test case documentation to ensure solution quality and accuracy.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Supported dashboard migration, deployment, and release activities across QA and Production environments.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Monitored production applications, performed root cause analysis, and resolved issues to ensure business continuity and system stability.</w:t>
      </w:r>
    </w:p>
    <w:p w:rsidR="000D15D8" w:rsidRPr="00763C58" w:rsidRDefault="000D15D8" w:rsidP="00763C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58">
        <w:rPr>
          <w:rFonts w:ascii="Times New Roman" w:eastAsia="Times New Roman" w:hAnsi="Times New Roman" w:cs="Times New Roman"/>
          <w:sz w:val="24"/>
          <w:szCs w:val="24"/>
        </w:rPr>
        <w:t>Collaborated with cross-functional teams to deliver high-quality Business Intelligence and reporting solutions within project timelines.</w:t>
      </w:r>
    </w:p>
    <w:p w:rsidR="002139BC" w:rsidRDefault="0078310D">
      <w:pPr>
        <w:pStyle w:val="Heading1"/>
      </w:pPr>
      <w:r>
        <w:t>AI &amp; Automation Projects</w:t>
      </w:r>
    </w:p>
    <w:p w:rsidR="002139BC" w:rsidRDefault="0078310D">
      <w:r>
        <w:t>• Customer Feedback Automation using n8n, Email Automation, and Google Sheets Integration</w:t>
      </w:r>
    </w:p>
    <w:p w:rsidR="002139BC" w:rsidRDefault="0078310D">
      <w:r>
        <w:t>• Telegram Meeting Scheduler</w:t>
      </w:r>
      <w:r>
        <w:t xml:space="preserve"> Bot using n8n</w:t>
      </w:r>
    </w:p>
    <w:p w:rsidR="002139BC" w:rsidRDefault="0078310D">
      <w:r>
        <w:t>• Real-Time Voice AI Agent using Vapi and Zapier</w:t>
      </w:r>
    </w:p>
    <w:p w:rsidR="002139BC" w:rsidRDefault="0078310D">
      <w:r>
        <w:t>• Restaurant Customer Support Agent using RAG</w:t>
      </w:r>
    </w:p>
    <w:p w:rsidR="002139BC" w:rsidRDefault="0078310D">
      <w:r>
        <w:t>• Expense Tracking System using Lovable</w:t>
      </w:r>
    </w:p>
    <w:p w:rsidR="002139BC" w:rsidRDefault="0078310D">
      <w:r>
        <w:t>• Website Development using Cursor AI</w:t>
      </w:r>
    </w:p>
    <w:p w:rsidR="002139BC" w:rsidRDefault="0078310D">
      <w:pPr>
        <w:pStyle w:val="Heading1"/>
      </w:pPr>
      <w:r>
        <w:t>Certification</w:t>
      </w:r>
    </w:p>
    <w:p w:rsidR="002139BC" w:rsidRDefault="0078310D">
      <w:r>
        <w:t>QSDA2019 – Qlik Sense Data Architect</w:t>
      </w:r>
    </w:p>
    <w:p w:rsidR="007D59CE" w:rsidRDefault="007D59CE"/>
    <w:p w:rsidR="002139BC" w:rsidRDefault="0078310D">
      <w:pPr>
        <w:pStyle w:val="Heading1"/>
      </w:pPr>
      <w:r>
        <w:t>Education</w:t>
      </w:r>
    </w:p>
    <w:p w:rsidR="002139BC" w:rsidRDefault="0078310D">
      <w:r>
        <w:t>Bachelor of Computer Science and Engineering – May 2018</w:t>
      </w:r>
    </w:p>
    <w:sectPr w:rsidR="00213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600F3"/>
    <w:multiLevelType w:val="multilevel"/>
    <w:tmpl w:val="514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87182"/>
    <w:multiLevelType w:val="hybridMultilevel"/>
    <w:tmpl w:val="974A6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127F0"/>
    <w:multiLevelType w:val="hybridMultilevel"/>
    <w:tmpl w:val="D1566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A4C7E"/>
    <w:multiLevelType w:val="hybridMultilevel"/>
    <w:tmpl w:val="90A6B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35B3A"/>
    <w:multiLevelType w:val="hybridMultilevel"/>
    <w:tmpl w:val="F5B24420"/>
    <w:lvl w:ilvl="0" w:tplc="42229A8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D6A3D"/>
    <w:multiLevelType w:val="hybridMultilevel"/>
    <w:tmpl w:val="E82458C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7D0A3828"/>
    <w:multiLevelType w:val="hybridMultilevel"/>
    <w:tmpl w:val="292A8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10"/>
  </w:num>
  <w:num w:numId="13">
    <w:abstractNumId w:val="15"/>
  </w:num>
  <w:num w:numId="14">
    <w:abstractNumId w:val="12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A6"/>
    <w:rsid w:val="00034616"/>
    <w:rsid w:val="0006063C"/>
    <w:rsid w:val="000D15D8"/>
    <w:rsid w:val="00142645"/>
    <w:rsid w:val="0015074B"/>
    <w:rsid w:val="002139BC"/>
    <w:rsid w:val="0029639D"/>
    <w:rsid w:val="00326F90"/>
    <w:rsid w:val="003B09D5"/>
    <w:rsid w:val="007172E3"/>
    <w:rsid w:val="00763C58"/>
    <w:rsid w:val="0078310D"/>
    <w:rsid w:val="007D59CE"/>
    <w:rsid w:val="0082324F"/>
    <w:rsid w:val="009F1A73"/>
    <w:rsid w:val="00AA1D8D"/>
    <w:rsid w:val="00B47730"/>
    <w:rsid w:val="00CB0664"/>
    <w:rsid w:val="00DA2558"/>
    <w:rsid w:val="00DB2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8E463"/>
  <w14:defaultImageDpi w14:val="300"/>
  <w15:docId w15:val="{CAC42C2D-1859-40D1-9CA3-27D22B5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D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B2A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A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2A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A3F680-5D7D-4AC2-AD0C-133D9433F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Vishnu Patil</cp:lastModifiedBy>
  <cp:revision>17</cp:revision>
  <dcterms:created xsi:type="dcterms:W3CDTF">2026-06-12T10:09:00Z</dcterms:created>
  <dcterms:modified xsi:type="dcterms:W3CDTF">2026-06-12T10:50:00Z</dcterms:modified>
  <cp:category/>
</cp:coreProperties>
</file>